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F3F" w:rsidRPr="00BA32AE" w:rsidRDefault="00BA32AE" w:rsidP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  <w:sz w:val="36"/>
        </w:rPr>
        <w:t>AGILE INTERNSHIP PROJECT DOCUMENT</w:t>
      </w:r>
    </w:p>
    <w:p w:rsidR="00FA0F3F" w:rsidRPr="00BA32AE" w:rsidRDefault="00BA32AE" w:rsidP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  <w:sz w:val="32"/>
        </w:rPr>
        <w:t>AI-Assisted Threat Detection Dashboard</w:t>
      </w:r>
    </w:p>
    <w:p w:rsidR="00FA0F3F" w:rsidRPr="00BA32AE" w:rsidRDefault="00BA32AE" w:rsidP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>Internship period: 22 June 2026 – 30 August 2026</w:t>
      </w:r>
    </w:p>
    <w:p w:rsidR="00FA0F3F" w:rsidRPr="00BA32AE" w:rsidRDefault="00BA32AE" w:rsidP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i/>
        </w:rPr>
        <w:t>Methodology: Agile / Sprint-based development</w:t>
      </w:r>
    </w:p>
    <w:p w:rsidR="00FA0F3F" w:rsidRPr="00BA32AE" w:rsidRDefault="00BA32AE" w:rsidP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i/>
        </w:rPr>
        <w:t>Presentation &amp; Demo: 03 September 2026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1. Project Overview</w:t>
      </w:r>
    </w:p>
    <w:p w:rsidR="00FA0F3F" w:rsidRPr="00BA32AE" w:rsidRDefault="00BA32AE">
      <w:pPr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 xml:space="preserve">The AI-Assisted Threat </w:t>
      </w:r>
      <w:r w:rsidRPr="00BA32AE">
        <w:rPr>
          <w:rFonts w:ascii="Times New Roman" w:hAnsi="Times New Roman" w:cs="Times New Roman"/>
        </w:rPr>
        <w:t>Detection Dashboard is a web-based cybersecurity application designed to provide a centralized interface for threat detection, file analysis, security monitoring, analytics, reporting, and cybersecurity assistance. The project combines a Flask web applicat</w:t>
      </w:r>
      <w:r w:rsidRPr="00BA32AE">
        <w:rPr>
          <w:rFonts w:ascii="Times New Roman" w:hAnsi="Times New Roman" w:cs="Times New Roman"/>
        </w:rPr>
        <w:t>ion, machine-learning-based threat prediction, SQLite data storage, visualization, security utilities, and an optional AI-assisted chatbot.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2. Internship Objective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Apply Agile software development practices in a real project environment.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Develop and in</w:t>
      </w:r>
      <w:r w:rsidRPr="00BA32AE">
        <w:rPr>
          <w:rFonts w:ascii="Times New Roman" w:hAnsi="Times New Roman" w:cs="Times New Roman"/>
        </w:rPr>
        <w:t>tegrate a functional cybersecurity dashboard with a visualization-oriented user interface.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Use machine learning to support threat/file classification and security analysis.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Build analytics, history, reporting, and security-tool workflows around the det</w:t>
      </w:r>
      <w:r w:rsidRPr="00BA32AE">
        <w:rPr>
          <w:rFonts w:ascii="Times New Roman" w:hAnsi="Times New Roman" w:cs="Times New Roman"/>
        </w:rPr>
        <w:t>ection engine.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Deploy and validate the application on AWS EC2 using Gunicorn and Nginx.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Create a reproducible local showcase version so the project can be demonstrated independently of the cloud instance.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Prepare a polished, responsive application an</w:t>
      </w:r>
      <w:r w:rsidRPr="00BA32AE">
        <w:rPr>
          <w:rFonts w:ascii="Times New Roman" w:hAnsi="Times New Roman" w:cs="Times New Roman"/>
        </w:rPr>
        <w:t>d final presentation/demo.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3. Agile Approach</w:t>
      </w:r>
    </w:p>
    <w:p w:rsidR="00FA0F3F" w:rsidRPr="00BA32AE" w:rsidRDefault="00BA32AE">
      <w:pPr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The project follows an iterative Agile approach using short, outcome-focused sprints. Each sprint includes planning, implementation, testing/validation, integration, and review.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Product Backlog – features, imp</w:t>
      </w:r>
      <w:r w:rsidRPr="00BA32AE">
        <w:rPr>
          <w:rFonts w:ascii="Times New Roman" w:hAnsi="Times New Roman" w:cs="Times New Roman"/>
        </w:rPr>
        <w:t>rovements, deployment tasks, documentation, and demo requirements.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Sprint Planning – select the highest-priority work for the next sprint.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Development – implement and integrate features incrementally.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Testing – validate application behavior, authenti</w:t>
      </w:r>
      <w:r w:rsidRPr="00BA32AE">
        <w:rPr>
          <w:rFonts w:ascii="Times New Roman" w:hAnsi="Times New Roman" w:cs="Times New Roman"/>
        </w:rPr>
        <w:t>cation, ML prediction, uploads, reports, and deployment.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Sprint Review – verify completed functionality against project objectives.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Retrospective – identify issues, lessons learned, and improvements for the next sprint.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4. Project Contribution</w:t>
      </w:r>
    </w:p>
    <w:p w:rsidR="00FA0F3F" w:rsidRPr="00BA32AE" w:rsidRDefault="00BA32AE">
      <w:pPr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The proj</w:t>
      </w:r>
      <w:r w:rsidRPr="00BA32AE">
        <w:rPr>
          <w:rFonts w:ascii="Times New Roman" w:hAnsi="Times New Roman" w:cs="Times New Roman"/>
        </w:rPr>
        <w:t>ect was developed collaboratively. The AWS/cloud and deployment-focused contribution included: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AWS/EC2 deployment and environment setup.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Production serving using Gunicorn and Nginx.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AWS-side application integration and deployment validation.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Git/GitHub branch and deployment workflow support.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Application backup and recovery preparation.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Creation and verification of a portable local Windows showcase copy.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lastRenderedPageBreak/>
        <w:t xml:space="preserve">• </w:t>
      </w:r>
      <w:r w:rsidRPr="00BA32AE">
        <w:rPr>
          <w:rFonts w:ascii="Times New Roman" w:hAnsi="Times New Roman" w:cs="Times New Roman"/>
        </w:rPr>
        <w:t>Testing of authentication, application startup, ML model loading, and major routes.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>•</w:t>
      </w:r>
      <w:r w:rsidRPr="00BA32AE">
        <w:rPr>
          <w:rFonts w:ascii="Times New Roman" w:hAnsi="Times New Roman" w:cs="Times New Roman"/>
          <w:b/>
        </w:rPr>
        <w:t xml:space="preserve"> </w:t>
      </w:r>
      <w:r w:rsidRPr="00BA32AE">
        <w:rPr>
          <w:rFonts w:ascii="Times New Roman" w:hAnsi="Times New Roman" w:cs="Times New Roman"/>
        </w:rPr>
        <w:t>Planning and implementation support for responsive/professional dashboard improvements.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5. Product Backlog</w:t>
      </w:r>
    </w:p>
    <w:tbl>
      <w:tblPr>
        <w:tblStyle w:val="TableGrid"/>
        <w:tblW w:w="0" w:type="auto"/>
        <w:jc w:val="center"/>
        <w:tblLook w:val="04A0"/>
      </w:tblPr>
      <w:tblGrid>
        <w:gridCol w:w="936"/>
        <w:gridCol w:w="2088"/>
        <w:gridCol w:w="3960"/>
        <w:gridCol w:w="1800"/>
      </w:tblGrid>
      <w:tr w:rsidR="00FA0F3F" w:rsidRPr="00BA32AE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Priority</w:t>
            </w:r>
          </w:p>
        </w:tc>
        <w:tc>
          <w:tcPr>
            <w:tcW w:w="2088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Backlog Item</w:t>
            </w:r>
          </w:p>
        </w:tc>
        <w:tc>
          <w:tcPr>
            <w:tcW w:w="396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Status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Core Flask dashboard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Central web application and navigation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Done/In progress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User authentication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Signup, login, logout and protected routes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Validated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Threat detection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ML-assisted threat/file analysis workflow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Database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SQLite storage for users and scan/history data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AWS deployment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 xml:space="preserve">EC2 + Gunicorn + Nginx production </w:t>
            </w:r>
            <w:r w:rsidRPr="00BA32AE">
              <w:rPr>
                <w:rFonts w:ascii="Times New Roman" w:hAnsi="Times New Roman" w:cs="Times New Roman"/>
                <w:sz w:val="18"/>
              </w:rPr>
              <w:t>setup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P1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Local showcase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Portable local demonstration copy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Validated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Analytics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Threat statistics, trends and visualization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 / refine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Reports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CSV/PDF export and security reporting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 / test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Security tools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PCAP/network/security utility workflows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 / test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Threat intelligence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Threat/CVE/malware information views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 / refine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AI assistant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Cybersecurity chatbot with offline fallback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Implemented / refine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P2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Responsive UI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Desktop/tablet/mobile compatibility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Planned / refine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P3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Final polish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UX, consistency, error handling and demo readiness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Planned</w:t>
            </w:r>
          </w:p>
        </w:tc>
      </w:tr>
      <w:tr w:rsidR="00FA0F3F" w:rsidRPr="00BA32AE">
        <w:trPr>
          <w:jc w:val="center"/>
        </w:trPr>
        <w:tc>
          <w:tcPr>
            <w:tcW w:w="936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P3</w:t>
            </w:r>
          </w:p>
        </w:tc>
        <w:tc>
          <w:tcPr>
            <w:tcW w:w="2088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Documentation</w:t>
            </w:r>
          </w:p>
        </w:tc>
        <w:tc>
          <w:tcPr>
            <w:tcW w:w="396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README, architecture, deployment and demo docs</w:t>
            </w:r>
          </w:p>
        </w:tc>
        <w:tc>
          <w:tcPr>
            <w:tcW w:w="180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Planned</w:t>
            </w:r>
          </w:p>
        </w:tc>
      </w:tr>
    </w:tbl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6. Sprint Plan and Timeline</w:t>
      </w:r>
    </w:p>
    <w:tbl>
      <w:tblPr>
        <w:tblStyle w:val="TableGrid"/>
        <w:tblW w:w="0" w:type="auto"/>
        <w:jc w:val="center"/>
        <w:tblLook w:val="04A0"/>
      </w:tblPr>
      <w:tblGrid>
        <w:gridCol w:w="2520"/>
        <w:gridCol w:w="2520"/>
        <w:gridCol w:w="2520"/>
        <w:gridCol w:w="2520"/>
      </w:tblGrid>
      <w:tr w:rsidR="00FA0F3F" w:rsidRPr="00BA32AE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Sprint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Dates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Focus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Outcome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1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22 Jun – 28 Jun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Onboarding, requirements, architecture, backlog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Initial project understanding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2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29 Jun – 5 Jul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Flask, database, authentication, local workflow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Core application flow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3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6 Jul – 12 Jul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 xml:space="preserve">AWS EC2, Ubuntu, Python </w:t>
            </w:r>
            <w:r w:rsidRPr="00BA32AE">
              <w:rPr>
                <w:rFonts w:ascii="Times New Roman" w:hAnsi="Times New Roman" w:cs="Times New Roman"/>
                <w:sz w:val="18"/>
              </w:rPr>
              <w:t>environment, Git integration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EC2 environment established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4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13 Jul – 19 Jul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Gunicorn, Nginx, systemd, endpoint validation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Production-style deployment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5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20 Jul – 26 Jul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Integration, Git workflow, stabilization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Integrated baseline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6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27</w:t>
            </w:r>
            <w:r w:rsidRPr="00BA32AE">
              <w:rPr>
                <w:rFonts w:ascii="Times New Roman" w:hAnsi="Times New Roman" w:cs="Times New Roman"/>
                <w:sz w:val="18"/>
              </w:rPr>
              <w:t xml:space="preserve"> Jul – 2 Aug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Threat detection, analytics, reports, security tools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Major features reviewed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7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3 Aug – 9 Aug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UI/mobile planning, chatbot fallback, Local showcase authentication, portability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Direction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8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10 Aug – 16 Aug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 xml:space="preserve">Backup, ML artifacts, </w:t>
            </w:r>
            <w:r w:rsidRPr="00BA32AE">
              <w:rPr>
                <w:rFonts w:ascii="Times New Roman" w:hAnsi="Times New Roman" w:cs="Times New Roman"/>
                <w:sz w:val="18"/>
              </w:rPr>
              <w:t>deployment config, Windows setup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Portable showcase verified</w:t>
            </w:r>
          </w:p>
        </w:tc>
      </w:tr>
      <w:tr w:rsidR="00FA0F3F" w:rsidRPr="00BA32AE">
        <w:trPr>
          <w:jc w:val="center"/>
        </w:trPr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Sprint 9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17 Aug – 20 Aug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Final QA, responsive polish, docs, presentation/demo</w:t>
            </w:r>
          </w:p>
        </w:tc>
        <w:tc>
          <w:tcPr>
            <w:tcW w:w="252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Release candidate</w:t>
            </w:r>
          </w:p>
        </w:tc>
      </w:tr>
    </w:tbl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7. AWS / Deployment Workstream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Provisioned and configured an Ubuntu EC2 environment for the </w:t>
      </w:r>
      <w:r w:rsidRPr="00BA32AE">
        <w:rPr>
          <w:rFonts w:ascii="Times New Roman" w:hAnsi="Times New Roman" w:cs="Times New Roman"/>
        </w:rPr>
        <w:t>Flask application.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Set up a Python virtual environment and installed application dependencies.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lastRenderedPageBreak/>
        <w:t xml:space="preserve">• </w:t>
      </w:r>
      <w:r w:rsidRPr="00BA32AE">
        <w:rPr>
          <w:rFonts w:ascii="Times New Roman" w:hAnsi="Times New Roman" w:cs="Times New Roman"/>
        </w:rPr>
        <w:t>Integrated the GitHub repository with the EC2 deployment workflow.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Configured Gunicorn to serve the Flask application on 127.0.0.1:8000.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Configured Nginx</w:t>
      </w:r>
      <w:r w:rsidRPr="00BA32AE">
        <w:rPr>
          <w:rFonts w:ascii="Times New Roman" w:hAnsi="Times New Roman" w:cs="Times New Roman"/>
        </w:rPr>
        <w:t xml:space="preserve"> as a reverse proxy.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Created a systemd service for persistent application execution.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Validated the application using curl checks through Gunicorn and Nginx.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Backed up Nginx configuration, systemd configuration, Python/dependency information, database</w:t>
      </w:r>
      <w:r w:rsidRPr="00BA32AE">
        <w:rPr>
          <w:rFonts w:ascii="Times New Roman" w:hAnsi="Times New Roman" w:cs="Times New Roman"/>
        </w:rPr>
        <w:t>, uploads, and ML model artifacts.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Created a portable showcase archive excluding the large virtual environment and unnecessary cache files.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Transferred the final archive to Windows and verified its SHA-256 checksum against the EC2 copy.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Recreated the</w:t>
      </w:r>
      <w:r w:rsidRPr="00BA32AE">
        <w:rPr>
          <w:rFonts w:ascii="Times New Roman" w:hAnsi="Times New Roman" w:cs="Times New Roman"/>
        </w:rPr>
        <w:t xml:space="preserve"> application locally using Python 3.12 and validated startup.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8. Technical Stack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FA0F3F" w:rsidRPr="00BA32AE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Area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FA0F3F" w:rsidRPr="00BA32AE" w:rsidRDefault="00BA32AE">
            <w:pPr>
              <w:jc w:val="center"/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b/>
                <w:sz w:val="18"/>
              </w:rPr>
              <w:t>Technology / Tools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Frontend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HTML, CSS, JavaScript, responsive dashboard UI, charts/visualizations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Backend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Python, Flask, Flask-Login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Database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SQLite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Machine Learning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XGBoost, scikit-learn, custom feature extraction/preprocessing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Cybersecurity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File/PCAP analysis, threat classification, security utilities, threat intelligence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AI Assistance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Google Gemini integration with an offline cybersecurity knowledge fallback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Depl</w:t>
            </w:r>
            <w:r w:rsidRPr="00BA32AE">
              <w:rPr>
                <w:rFonts w:ascii="Times New Roman" w:hAnsi="Times New Roman" w:cs="Times New Roman"/>
                <w:sz w:val="18"/>
              </w:rPr>
              <w:t>oyment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AWS EC2, Ubuntu, Gunicorn, Nginx, systemd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Version Control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Git, GitHub</w:t>
            </w:r>
          </w:p>
        </w:tc>
      </w:tr>
      <w:tr w:rsidR="00FA0F3F" w:rsidRPr="00BA32AE">
        <w:trPr>
          <w:jc w:val="center"/>
        </w:trPr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Local Showcase</w:t>
            </w:r>
          </w:p>
        </w:tc>
        <w:tc>
          <w:tcPr>
            <w:tcW w:w="5040" w:type="dxa"/>
            <w:vAlign w:val="center"/>
          </w:tcPr>
          <w:p w:rsidR="00FA0F3F" w:rsidRPr="00BA32AE" w:rsidRDefault="00BA32AE">
            <w:pPr>
              <w:rPr>
                <w:rFonts w:ascii="Times New Roman" w:hAnsi="Times New Roman" w:cs="Times New Roman"/>
              </w:rPr>
            </w:pPr>
            <w:r w:rsidRPr="00BA32AE">
              <w:rPr>
                <w:rFonts w:ascii="Times New Roman" w:hAnsi="Times New Roman" w:cs="Times New Roman"/>
                <w:sz w:val="18"/>
              </w:rPr>
              <w:t>Windows, Python 3.12 virtual environment</w:t>
            </w:r>
          </w:p>
        </w:tc>
      </w:tr>
    </w:tbl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9. Testing and Validation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Python syntax validation using py_compile.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Application startup validation on Windows.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Database creation and connectivity validation.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User registration and password-hash verification.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Login/logout and protected-route validation.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ML model and encoder loading validation.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Gunicorn endpoint validation using curl.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Nginx reverse-proxy </w:t>
      </w:r>
      <w:r w:rsidRPr="00BA32AE">
        <w:rPr>
          <w:rFonts w:ascii="Times New Roman" w:hAnsi="Times New Roman" w:cs="Times New Roman"/>
        </w:rPr>
        <w:t>validation using curl.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Archive-content validation to ensure the showcase package excludes venv/cache files.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SHA-256 checksum verification of the final archive after transfer from EC2 to Windows.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Final responsive testing across desktop, tablet and mob</w:t>
      </w:r>
      <w:r w:rsidRPr="00BA32AE">
        <w:rPr>
          <w:rFonts w:ascii="Times New Roman" w:hAnsi="Times New Roman" w:cs="Times New Roman"/>
        </w:rPr>
        <w:t>ile screen sizes.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10. Key Challenges and Solutions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EC2 deployment and production serving: Used Gunicorn behind Nginx and systemd.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lastRenderedPageBreak/>
        <w:t xml:space="preserve">• </w:t>
      </w:r>
      <w:r w:rsidRPr="00BA32AE">
        <w:rPr>
          <w:rFonts w:ascii="Times New Roman" w:hAnsi="Times New Roman" w:cs="Times New Roman"/>
        </w:rPr>
        <w:t>Teammate changes and Git integration: Used separate branches/remotes and backup branches to reduce risk.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AWS dependency </w:t>
      </w:r>
      <w:r w:rsidRPr="00BA32AE">
        <w:rPr>
          <w:rFonts w:ascii="Times New Roman" w:hAnsi="Times New Roman" w:cs="Times New Roman"/>
        </w:rPr>
        <w:t>for demonstration: Created a portable local Windows showcase archive.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Large virtual environment: Excluded venv and cache files from the final showcase archive and retained dependency/version documentation.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Gemini API dependency during local startup: Ma</w:t>
      </w:r>
      <w:r w:rsidRPr="00BA32AE">
        <w:rPr>
          <w:rFonts w:ascii="Times New Roman" w:hAnsi="Times New Roman" w:cs="Times New Roman"/>
        </w:rPr>
        <w:t>de Gemini initialization optional and retained an offline cybersecurity fallback.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Authentication testing: Inspected SQLite records and password hashes and validated login using Werkzeug password verification.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Deployment recovery risk: Backed up applica</w:t>
      </w:r>
      <w:r w:rsidRPr="00BA32AE">
        <w:rPr>
          <w:rFonts w:ascii="Times New Roman" w:hAnsi="Times New Roman" w:cs="Times New Roman"/>
        </w:rPr>
        <w:t>tion, database, ML artifacts, Nginx configuration and systemd service configuration.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11. Definition of Done for Final Demo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Application starts successfully from the local showcase copy.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User can register, log in, access protected pages, and log out.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T</w:t>
      </w:r>
      <w:r w:rsidRPr="00BA32AE">
        <w:rPr>
          <w:rFonts w:ascii="Times New Roman" w:hAnsi="Times New Roman" w:cs="Times New Roman"/>
        </w:rPr>
        <w:t>hreat detection workflow can be demonstrated with a sample input.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Dashboard visualizations display meaningful threat/security information.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History and reporting workflows are demonstrable.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Security tools/threat intelligence pages are functional or cl</w:t>
      </w:r>
      <w:r w:rsidRPr="00BA32AE">
        <w:rPr>
          <w:rFonts w:ascii="Times New Roman" w:hAnsi="Times New Roman" w:cs="Times New Roman"/>
        </w:rPr>
        <w:t>early demonstrated.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AI assistant has a graceful offline fallback when no API key is available.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UI is responsive on desktop and mobile-sized screens.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README contains setup and demonstration instructions.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GitHub repository contains the final </w:t>
      </w:r>
      <w:r w:rsidRPr="00BA32AE">
        <w:rPr>
          <w:rFonts w:ascii="Times New Roman" w:hAnsi="Times New Roman" w:cs="Times New Roman"/>
        </w:rPr>
        <w:t>documented project structure.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AWS deployment architecture and contribution can be explained during presentation.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Final demo can be completed without depending on a fragile live EC2 environment.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12. Final Presentation / Demo Flow – 03 September 2026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 xml:space="preserve">1. </w:t>
      </w:r>
      <w:r w:rsidRPr="00BA32AE">
        <w:rPr>
          <w:rFonts w:ascii="Times New Roman" w:hAnsi="Times New Roman" w:cs="Times New Roman"/>
        </w:rPr>
        <w:t>Problem statement and cybersecurity motivation.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2. Project objectives and Agile development approach.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3. High-level system architecture.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4. Login/authentication and role-based access.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5. Main dashboard and security metrics.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6. Threat/file scanning and ML p</w:t>
      </w:r>
      <w:r w:rsidRPr="00BA32AE">
        <w:rPr>
          <w:rFonts w:ascii="Times New Roman" w:hAnsi="Times New Roman" w:cs="Times New Roman"/>
        </w:rPr>
        <w:t>rediction workflow.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7. Analytics and historical scan information.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8. Threat intelligence/security tools.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9. Reports/export functionality.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10. AI cybersecurity assistant and offline fallback.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11. Responsive/mobile UI demonstration.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 xml:space="preserve">12. AWS deployment </w:t>
      </w:r>
      <w:r w:rsidRPr="00BA32AE">
        <w:rPr>
          <w:rFonts w:ascii="Times New Roman" w:hAnsi="Times New Roman" w:cs="Times New Roman"/>
        </w:rPr>
        <w:t>architecture: EC2 Nginx Gunicorn Flask SQLite/ML components. → → → →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13. Testing, backup/recovery and local showcase approach.</w:t>
      </w:r>
    </w:p>
    <w:p w:rsidR="00FA0F3F" w:rsidRPr="00BA32AE" w:rsidRDefault="00BA32AE">
      <w:pPr>
        <w:ind w:left="288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lastRenderedPageBreak/>
        <w:t>14. Key learnings, challenges and future improvements.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13. Expected Learning Outcomes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Practical experience with Agile planning </w:t>
      </w:r>
      <w:r w:rsidRPr="00BA32AE">
        <w:rPr>
          <w:rFonts w:ascii="Times New Roman" w:hAnsi="Times New Roman" w:cs="Times New Roman"/>
        </w:rPr>
        <w:t>and iterative delivery.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Hands-on experience deploying a Python web application on AWS.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Understanding of reverse proxying, application servers and Linux service management.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Experience with Git/GitHub collaboration and safe deployment practices.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Expo</w:t>
      </w:r>
      <w:r w:rsidRPr="00BA32AE">
        <w:rPr>
          <w:rFonts w:ascii="Times New Roman" w:hAnsi="Times New Roman" w:cs="Times New Roman"/>
        </w:rPr>
        <w:t>sure to machine-learning-based cybersecurity workflows.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Experience with data visualization and dashboard-oriented UX.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Experience creating reproducible local development/demo environments.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 xml:space="preserve">Improved debugging, testing, documentation and presentation </w:t>
      </w:r>
      <w:r w:rsidRPr="00BA32AE">
        <w:rPr>
          <w:rFonts w:ascii="Times New Roman" w:hAnsi="Times New Roman" w:cs="Times New Roman"/>
        </w:rPr>
        <w:t>skills.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14. Future Enhancements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Containerize the application for reproducible deployment.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Move from SQLite to a managed database for larger-scale deployment.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Add CI/CD for automated testing and deployment.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Add centralized logging and monitoring.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Introduce stronger role-based permissions and security hardening.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Expand threat-intelligence integrations and real-time feeds.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Improve model evaluation with additional datasets and explainability.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Add richer mobile-first visualizations and accessibil</w:t>
      </w:r>
      <w:r w:rsidRPr="00BA32AE">
        <w:rPr>
          <w:rFonts w:ascii="Times New Roman" w:hAnsi="Times New Roman" w:cs="Times New Roman"/>
        </w:rPr>
        <w:t>ity improvements.</w:t>
      </w:r>
    </w:p>
    <w:p w:rsidR="00FA0F3F" w:rsidRPr="00BA32AE" w:rsidRDefault="00BA32AE">
      <w:pPr>
        <w:pStyle w:val="Heading1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</w:rPr>
        <w:t>15. GitHub Documentation Checklist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README.md – project overview, features, architecture and setup.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AGILE_INTERNSHIP_DOCUMENT.md – this Agile internship document.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docs/architecture.md – deployment/application architecture.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docs/dep</w:t>
      </w:r>
      <w:r w:rsidRPr="00BA32AE">
        <w:rPr>
          <w:rFonts w:ascii="Times New Roman" w:hAnsi="Times New Roman" w:cs="Times New Roman"/>
        </w:rPr>
        <w:t>loyment.md – local and AWS deployment instructions.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docs/demo.md – final presentation/demo flow.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requirements.txt – Python dependencies.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Do not commit secrets, API keys, PEM files, or private credentials.</w:t>
      </w:r>
    </w:p>
    <w:p w:rsidR="00FA0F3F" w:rsidRPr="00BA32AE" w:rsidRDefault="00BA32AE">
      <w:pPr>
        <w:ind w:left="317" w:hanging="230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b/>
        </w:rPr>
        <w:t xml:space="preserve">• </w:t>
      </w:r>
      <w:r w:rsidRPr="00BA32AE">
        <w:rPr>
          <w:rFonts w:ascii="Times New Roman" w:hAnsi="Times New Roman" w:cs="Times New Roman"/>
        </w:rPr>
        <w:t>Keep large archives/releases outside normal</w:t>
      </w:r>
      <w:r w:rsidRPr="00BA32AE">
        <w:rPr>
          <w:rFonts w:ascii="Times New Roman" w:hAnsi="Times New Roman" w:cs="Times New Roman"/>
        </w:rPr>
        <w:t xml:space="preserve"> source files unless Git LFS or GitHub Releases are intentionally used.</w:t>
      </w:r>
    </w:p>
    <w:p w:rsidR="00FA0F3F" w:rsidRPr="00BA32AE" w:rsidRDefault="00BA32AE">
      <w:pPr>
        <w:jc w:val="center"/>
        <w:rPr>
          <w:rFonts w:ascii="Times New Roman" w:hAnsi="Times New Roman" w:cs="Times New Roman"/>
        </w:rPr>
      </w:pPr>
      <w:r w:rsidRPr="00BA32AE">
        <w:rPr>
          <w:rFonts w:ascii="Times New Roman" w:hAnsi="Times New Roman" w:cs="Times New Roman"/>
          <w:i/>
          <w:sz w:val="18"/>
        </w:rPr>
        <w:t>Prepared for internship project documentation and final presentation/demo.</w:t>
      </w:r>
    </w:p>
    <w:sectPr w:rsidR="00FA0F3F" w:rsidRPr="00BA32A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2AE"/>
    <w:rsid w:val="00CB0664"/>
    <w:rsid w:val="00FA0F3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11060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2026-08-31T06:39:00Z</dcterms:created>
  <dcterms:modified xsi:type="dcterms:W3CDTF">2026-08-31T06:39:00Z</dcterms:modified>
</cp:coreProperties>
</file>